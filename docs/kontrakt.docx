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Kontrakt grupowy – projekt edukacyjny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My, uczniowie klasy 3H, zawieramy niniejszy kontrakt w celu realizacji projektu związanego z tworzeniem interaktywnej strony internetowej.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Klasa: 3H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Lider(Generał )  grupy: Dmytro Zhmurko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Misha  pomocnik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Artem  человек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Zofia   Tester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rPr/>
      </w:pPr>
      <w:r w:rsidDel="00000000" w:rsidR="00000000" w:rsidRPr="00000000">
        <w:rPr>
          <w:rtl w:val="0"/>
        </w:rPr>
        <w:t xml:space="preserve">Temat projektu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Interaktywna strona internetowa (z możliwością rozszerzenia o funkcjonalność sklepu online).</w:t>
      </w:r>
    </w:p>
    <w:p w:rsidR="00000000" w:rsidDel="00000000" w:rsidP="00000000" w:rsidRDefault="00000000" w:rsidRPr="00000000" w14:paraId="0000000B">
      <w:pPr>
        <w:pStyle w:val="Heading2"/>
        <w:rPr/>
      </w:pPr>
      <w:r w:rsidDel="00000000" w:rsidR="00000000" w:rsidRPr="00000000">
        <w:rPr>
          <w:rtl w:val="0"/>
        </w:rPr>
        <w:t xml:space="preserve">Opis projektu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Projekt polega na stworzeniu nowoczesnej i interaktywnej strony internetowej. Strona będzie posiadać przejrzysty układ, estetyczny wygląd oraz dynamiczne elementy. W dalszym etapie realizacji projekt może zostać rozszerzony o funkcje charakterystyczne dla sklepu internetowego, takie jak prezentacja produktów czy symulacja zakupu.</w:t>
      </w:r>
    </w:p>
    <w:p w:rsidR="00000000" w:rsidDel="00000000" w:rsidP="00000000" w:rsidRDefault="00000000" w:rsidRPr="00000000" w14:paraId="0000000D">
      <w:pPr>
        <w:pStyle w:val="Heading2"/>
        <w:rPr/>
      </w:pPr>
      <w:r w:rsidDel="00000000" w:rsidR="00000000" w:rsidRPr="00000000">
        <w:rPr>
          <w:rtl w:val="0"/>
        </w:rPr>
        <w:t xml:space="preserve">Wykorzystywane języki programowania i technologie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Języki programowania:</w:t>
        <w:br w:type="textWrapping"/>
        <w:t xml:space="preserve">- HTML – struktura strony internetowej</w:t>
        <w:br w:type="textWrapping"/>
        <w:t xml:space="preserve">- CSS – stylizacja i wygląd strony</w:t>
        <w:br w:type="textWrapping"/>
        <w:t xml:space="preserve">- JavaScript – elementy interaktywne</w:t>
        <w:br w:type="textWrapping"/>
        <w:t xml:space="preserve">- PHP – obsługa logiki po stronie serwera</w:t>
        <w:br w:type="textWrapping"/>
        <w:t xml:space="preserve">- SQL – obsługa bazy danych</w:t>
        <w:br w:type="textWrapping"/>
        <w:br w:type="textWrapping"/>
        <w:t xml:space="preserve">Platformy i narzędzia pracy:</w:t>
        <w:br w:type="textWrapping"/>
        <w:t xml:space="preserve">- Visual Studio Code – środowisko programistyczne</w:t>
        <w:br w:type="textWrapping"/>
        <w:t xml:space="preserve">- XAMPP – lokalne środowisko serwerowe</w:t>
        <w:br w:type="textWrapping"/>
        <w:t xml:space="preserve">- phpMyAdmin – zarządzanie bazą danych</w:t>
      </w:r>
    </w:p>
    <w:p w:rsidR="00000000" w:rsidDel="00000000" w:rsidP="00000000" w:rsidRDefault="00000000" w:rsidRPr="00000000" w14:paraId="0000000F">
      <w:pPr>
        <w:pStyle w:val="Heading2"/>
        <w:rPr/>
      </w:pPr>
      <w:r w:rsidDel="00000000" w:rsidR="00000000" w:rsidRPr="00000000">
        <w:rPr>
          <w:rtl w:val="0"/>
        </w:rPr>
        <w:t xml:space="preserve">Cele projektu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rozwijanie umiejętności informatycznych</w:t>
        <w:br w:type="textWrapping"/>
        <w:t xml:space="preserve">- nauka tworzenia interaktywnych stron internetowych</w:t>
        <w:br w:type="textWrapping"/>
        <w:t xml:space="preserve">- poznanie zasad pracy z bazami danych</w:t>
        <w:br w:type="textWrapping"/>
        <w:t xml:space="preserve">- rozwijanie samodzielności i kreatywności</w:t>
        <w:br w:type="textWrapping"/>
        <w:t xml:space="preserve">- odpowiedzialność za realizację projektu</w:t>
      </w:r>
    </w:p>
    <w:p w:rsidR="00000000" w:rsidDel="00000000" w:rsidP="00000000" w:rsidRDefault="00000000" w:rsidRPr="00000000" w14:paraId="00000011">
      <w:pPr>
        <w:pStyle w:val="Heading2"/>
        <w:rPr/>
      </w:pPr>
      <w:r w:rsidDel="00000000" w:rsidR="00000000" w:rsidRPr="00000000">
        <w:rPr>
          <w:rtl w:val="0"/>
        </w:rPr>
        <w:t xml:space="preserve">Zakres obowiązków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Uczeń zobowiązuje się do:</w:t>
        <w:br w:type="textWrapping"/>
        <w:t xml:space="preserve">- regularnej pracy nad projektem</w:t>
        <w:br w:type="textWrapping"/>
        <w:t xml:space="preserve">- terminowego wykonywania zadań</w:t>
        <w:br w:type="textWrapping"/>
        <w:t xml:space="preserve">- dbania o poprawność techniczną i estetykę strony</w:t>
        <w:br w:type="textWrapping"/>
        <w:t xml:space="preserve">- testowania działania strony</w:t>
        <w:br w:type="textWrapping"/>
        <w:t xml:space="preserve">- konsultowania ewentualnych problemów z nauczycielem</w:t>
      </w:r>
    </w:p>
    <w:p w:rsidR="00000000" w:rsidDel="00000000" w:rsidP="00000000" w:rsidRDefault="00000000" w:rsidRPr="00000000" w14:paraId="00000013">
      <w:pPr>
        <w:pStyle w:val="Heading2"/>
        <w:rPr/>
      </w:pPr>
      <w:r w:rsidDel="00000000" w:rsidR="00000000" w:rsidRPr="00000000">
        <w:rPr>
          <w:rtl w:val="0"/>
        </w:rPr>
        <w:t xml:space="preserve">Zasady współpracy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przestrzeganie ustalonych terminów</w:t>
        <w:br w:type="textWrapping"/>
        <w:t xml:space="preserve">- uczciwa i samodzielna praca</w:t>
        <w:br w:type="textWrapping"/>
        <w:t xml:space="preserve">- odpowiedzialność za efekt końcowy</w:t>
      </w:r>
    </w:p>
    <w:p w:rsidR="00000000" w:rsidDel="00000000" w:rsidP="00000000" w:rsidRDefault="00000000" w:rsidRPr="00000000" w14:paraId="00000015">
      <w:pPr>
        <w:pStyle w:val="Heading2"/>
        <w:rPr/>
      </w:pPr>
      <w:r w:rsidDel="00000000" w:rsidR="00000000" w:rsidRPr="00000000">
        <w:rPr>
          <w:rtl w:val="0"/>
        </w:rPr>
        <w:t xml:space="preserve">Postanowienia końcowe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Kontrakt obowiązuje przez cały okres realizacji projektu. Dopuszcza się możliwość wprowadzenia poprawek lub zmian w projekcie w trakcie jego realizacji po wcześniejszym uzgodnieniu z nauczycielem.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br w:type="textWrapping"/>
        <w:t xml:space="preserve">Data: ________________________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Podpis ucznia:  ________________________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Podpis nauczyciela: ________________________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fAiQZ+UV1MOeWiH9Fi3uEm80Cg==">CgMxLjA4AHIhMU10REJ0QmV4WWJQU0dBQjNERXFvQlVtUW9LajhVX29Y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